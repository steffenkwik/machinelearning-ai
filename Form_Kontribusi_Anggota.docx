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14A2F"/>
          <w:sz w:val="28"/>
        </w:rPr>
        <w:t>FORM OF CONTRIBUTORSHIP</w:t>
      </w:r>
    </w:p>
    <w:p>
      <w:pPr>
        <w:jc w:val="center"/>
      </w:pPr>
      <w:r>
        <w:rPr>
          <w:b/>
          <w:color w:val="014A2F"/>
          <w:sz w:val="24"/>
        </w:rPr>
        <w:t>(Pernyataan Kontribusi Anggota Kelompok)</w:t>
      </w:r>
    </w:p>
    <w:p/>
    <w:p>
      <w:pPr>
        <w:spacing w:after="120"/>
        <w:jc w:val="both"/>
      </w:pPr>
      <w:r>
        <w:rPr>
          <w:b w:val="0"/>
        </w:rPr>
        <w:t>Mata Kuliah</w:t>
        <w:tab/>
        <w:t>: Artificial Intelligence (COMP6065001)</w:t>
      </w:r>
    </w:p>
    <w:p>
      <w:pPr>
        <w:spacing w:after="120"/>
        <w:jc w:val="both"/>
      </w:pPr>
      <w:r>
        <w:rPr>
          <w:b w:val="0"/>
        </w:rPr>
        <w:t>Kelas</w:t>
        <w:tab/>
        <w:tab/>
        <w:t>: LA05-LEC</w:t>
      </w:r>
    </w:p>
    <w:p>
      <w:pPr>
        <w:spacing w:after="120"/>
        <w:jc w:val="both"/>
      </w:pPr>
      <w:r>
        <w:rPr>
          <w:b w:val="0"/>
        </w:rPr>
        <w:t>Topik Project</w:t>
        <w:tab/>
        <w:t>: Aplikasi Deteksi Dini Risiko Stunting pada Balita Menggunakan Machine Learning (Random Forest)</w:t>
      </w:r>
    </w:p>
    <w:p>
      <w:pPr>
        <w:spacing w:after="120"/>
        <w:jc w:val="both"/>
      </w:pPr>
      <w:r>
        <w:rPr>
          <w:b w:val="0"/>
        </w:rPr>
        <w:t>Tema SDG</w:t>
        <w:tab/>
        <w:t>: #3 Good Health and Well-being — Malnutrition Monitoring in Children</w:t>
      </w:r>
    </w:p>
    <w:p/>
    <w:p>
      <w:pPr>
        <w:spacing w:after="120"/>
        <w:jc w:val="both"/>
      </w:pPr>
      <w:r>
        <w:rPr>
          <w:b w:val="0"/>
        </w:rPr>
        <w:t>Dengan ini kami menyatakan bahwa kontribusi masing-masing anggota dalam pengembangan project ini adalah sebagai berikut dan telah disepakati oleh seluruh anggota kelompok: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</w:tcPr>
          <w:p>
            <w:r/>
            <w:r>
              <w:rPr>
                <w:b/>
                <w:sz w:val="22"/>
              </w:rPr>
              <w:t>No</w:t>
            </w:r>
          </w:p>
        </w:tc>
        <w:tc>
          <w:tcPr>
            <w:tcW w:type="dxa" w:w="2275"/>
          </w:tcPr>
          <w:p>
            <w:r/>
            <w:r>
              <w:rPr>
                <w:b/>
                <w:sz w:val="22"/>
              </w:rPr>
              <w:t>Nama / NIM</w:t>
            </w:r>
          </w:p>
        </w:tc>
        <w:tc>
          <w:tcPr>
            <w:tcW w:type="dxa" w:w="2275"/>
          </w:tcPr>
          <w:p>
            <w:r/>
            <w:r>
              <w:rPr>
                <w:b/>
                <w:sz w:val="22"/>
              </w:rPr>
              <w:t>Kontribusi dalam Pengembangan Project</w:t>
            </w:r>
          </w:p>
        </w:tc>
        <w:tc>
          <w:tcPr>
            <w:tcW w:type="dxa" w:w="2275"/>
          </w:tcPr>
          <w:p>
            <w:r/>
            <w:r>
              <w:rPr>
                <w:b/>
                <w:sz w:val="22"/>
              </w:rPr>
              <w:t>Persentase</w:t>
            </w:r>
          </w:p>
        </w:tc>
      </w:tr>
      <w:tr>
        <w:tc>
          <w:tcPr>
            <w:tcW w:type="dxa" w:w="2275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Daniel Steffen K</w:t>
            </w:r>
          </w:p>
          <w:p>
            <w:r>
              <w:rPr>
                <w:sz w:val="21"/>
              </w:rPr>
              <w:t>2602071171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• Perumusan masalah &amp; pemilihan topik (SDG #3)</w:t>
            </w:r>
          </w:p>
          <w:p>
            <w:r>
              <w:rPr>
                <w:sz w:val="21"/>
              </w:rPr>
              <w:t>• Pembentukan &amp; pra-pemrosesan dataset (25.000 sampel, 7 faktor)</w:t>
            </w:r>
          </w:p>
          <w:p>
            <w:r>
              <w:rPr>
                <w:sz w:val="21"/>
              </w:rPr>
              <w:t>• Pelatihan &amp; evaluasi model Random Forest (akurasi 88,40%)</w:t>
            </w:r>
          </w:p>
          <w:p>
            <w:r>
              <w:rPr>
                <w:sz w:val="21"/>
              </w:rPr>
              <w:t>• Pengembangan aplikasi web Streamlit (UI &amp; integrasi model)</w:t>
            </w:r>
          </w:p>
          <w:p>
            <w:r>
              <w:rPr>
                <w:sz w:val="21"/>
              </w:rPr>
              <w:t>• Analisis etika &amp; audit fairness (LO6)</w:t>
            </w:r>
          </w:p>
          <w:p>
            <w:r>
              <w:rPr>
                <w:sz w:val="21"/>
              </w:rPr>
              <w:t>• Penyusunan laporan PKM-AI, PPT, &amp; dokumentasi</w:t>
            </w:r>
          </w:p>
          <w:p>
            <w:r>
              <w:rPr>
                <w:sz w:val="21"/>
              </w:rPr>
              <w:t>• Presentasi project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275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(................................)</w:t>
            </w:r>
          </w:p>
          <w:p>
            <w:r>
              <w:rPr>
                <w:sz w:val="21"/>
              </w:rPr>
              <w:t>(....................)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(.....................................................................)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(......%)</w:t>
            </w:r>
          </w:p>
        </w:tc>
      </w:tr>
      <w:tr>
        <w:tc>
          <w:tcPr>
            <w:tcW w:type="dxa" w:w="2275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(................................)</w:t>
            </w:r>
          </w:p>
          <w:p>
            <w:r>
              <w:rPr>
                <w:sz w:val="21"/>
              </w:rPr>
              <w:t>(....................)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(.....................................................................)</w:t>
            </w:r>
          </w:p>
        </w:tc>
        <w:tc>
          <w:tcPr>
            <w:tcW w:type="dxa" w:w="2275"/>
          </w:tcPr>
          <w:p>
            <w:r/>
            <w:r>
              <w:rPr>
                <w:sz w:val="21"/>
              </w:rPr>
              <w:t>(......%)</w:t>
            </w:r>
          </w:p>
        </w:tc>
      </w:tr>
    </w:tbl>
    <w:p/>
    <w:p>
      <w:pPr>
        <w:spacing w:after="240"/>
        <w:jc w:val="both"/>
      </w:pPr>
      <w:r>
        <w:rPr>
          <w:b w:val="0"/>
        </w:rPr>
        <w:t>Catatan: Apabila project dikerjakan secara individu, kontribusi 100% berada pada anggota nomor 1. Baris kosong disediakan untuk diisi bila terdapat anggota kelompok tambahan.</w:t>
      </w:r>
    </w:p>
    <w:p>
      <w:pPr>
        <w:spacing w:after="120"/>
        <w:jc w:val="both"/>
      </w:pPr>
      <w:r>
        <w:rPr>
          <w:b w:val="0"/>
        </w:rPr>
        <w:t>Pernyataan ini dibuat dengan sebenar-benarnya dan disepakati oleh seluruh anggota kelompok.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34"/>
        <w:gridCol w:w="3034"/>
        <w:gridCol w:w="3034"/>
      </w:tblGrid>
      <w:tr>
        <w:tc>
          <w:tcPr>
            <w:tcW w:type="dxa" w:w="3034"/>
          </w:tcPr>
          <w:p>
            <w:pPr>
              <w:jc w:val="center"/>
            </w:pPr>
            <w:r/>
            <w:r>
              <w:rPr>
                <w:b/>
              </w:rPr>
              <w:t>Anggota 1</w:t>
            </w:r>
          </w:p>
        </w:tc>
        <w:tc>
          <w:tcPr>
            <w:tcW w:type="dxa" w:w="3034"/>
          </w:tcPr>
          <w:p>
            <w:pPr>
              <w:jc w:val="center"/>
            </w:pPr>
            <w:r/>
            <w:r>
              <w:t>Anggota 2</w:t>
            </w:r>
          </w:p>
        </w:tc>
        <w:tc>
          <w:tcPr>
            <w:tcW w:type="dxa" w:w="3034"/>
          </w:tcPr>
          <w:p>
            <w:pPr>
              <w:jc w:val="center"/>
            </w:pPr>
            <w:r/>
            <w:r>
              <w:t>Anggota 3</w:t>
            </w:r>
          </w:p>
        </w:tc>
      </w:tr>
      <w:tr>
        <w:tc>
          <w:tcPr>
            <w:tcW w:type="dxa" w:w="3034"/>
          </w:tcPr>
          <w:p>
            <w:r/>
            <w:r>
              <w:br/>
              <w:br/>
              <w:br/>
            </w:r>
          </w:p>
          <w:p>
            <w:pPr>
              <w:jc w:val="center"/>
            </w:pPr>
            <w:r>
              <w:t>( Daniel Steffen K )</w:t>
            </w:r>
          </w:p>
          <w:p>
            <w:pPr>
              <w:jc w:val="center"/>
            </w:pPr>
            <w:r>
              <w:t>NIM. 2602071171</w:t>
            </w:r>
          </w:p>
        </w:tc>
        <w:tc>
          <w:tcPr>
            <w:tcW w:type="dxa" w:w="3034"/>
          </w:tcPr>
          <w:p>
            <w:r/>
            <w:r>
              <w:br/>
              <w:br/>
              <w:br/>
            </w:r>
          </w:p>
          <w:p>
            <w:pPr>
              <w:jc w:val="center"/>
            </w:pPr>
            <w:r>
              <w:t>( .......................... )</w:t>
            </w:r>
          </w:p>
        </w:tc>
        <w:tc>
          <w:tcPr>
            <w:tcW w:type="dxa" w:w="3034"/>
          </w:tcPr>
          <w:p>
            <w:r/>
            <w:r>
              <w:br/>
              <w:br/>
              <w:br/>
            </w:r>
          </w:p>
          <w:p>
            <w:pPr>
              <w:jc w:val="center"/>
            </w:pPr>
            <w:r>
              <w:t>( .......................... )</w:t>
            </w:r>
          </w:p>
        </w:tc>
      </w:tr>
    </w:tbl>
    <w:sectPr w:rsidR="00FC693F" w:rsidRPr="0006063C" w:rsidSect="00034616"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